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845F1" w14:textId="68C294CA" w:rsidR="00FB7CC5" w:rsidRDefault="000164DC" w:rsidP="00FB7CC5">
      <w:pPr>
        <w:spacing w:after="40" w:line="240" w:lineRule="auto"/>
        <w:jc w:val="center"/>
        <w:rPr>
          <w:sz w:val="20"/>
          <w:szCs w:val="24"/>
        </w:rPr>
      </w:pPr>
      <w:r w:rsidRPr="00FB7CC5">
        <w:rPr>
          <w:b/>
          <w:color w:val="5B4380"/>
          <w:sz w:val="40"/>
          <w:szCs w:val="24"/>
        </w:rPr>
        <w:t>Bhawana Chand</w:t>
      </w:r>
      <w:bookmarkStart w:id="0" w:name="_Hlk241767986"/>
      <w:bookmarkEnd w:id="0"/>
    </w:p>
    <w:p w14:paraId="68AA8231" w14:textId="6FA3B0E3" w:rsidR="000164DC" w:rsidRPr="00FB7CC5" w:rsidRDefault="00FB7CC5" w:rsidP="00FB7CC5">
      <w:pPr>
        <w:spacing w:after="40" w:line="240" w:lineRule="auto"/>
        <w:jc w:val="center"/>
        <w:rPr>
          <w:sz w:val="20"/>
          <w:szCs w:val="24"/>
        </w:rPr>
      </w:pPr>
      <w:r w:rsidRPr="000A4B78">
        <w:rPr>
          <mc:AlternateContent>
            <mc:Choice Requires="w16se"/>
            <mc:Fallback>
              <w:rFonts w:ascii="Segoe UI Emoji" w:eastAsia="Segoe UI Emoji" w:hAnsi="Segoe UI Emoji" w:cs="Segoe UI Emoji"/>
            </mc:Fallback>
          </mc:AlternateContent>
          <w:color w:val="000000" w:themeColor="text1"/>
          <w:sz w:val="24"/>
          <w:szCs w:val="24"/>
        </w:rPr>
        <mc:AlternateContent>
          <mc:Choice Requires="w16se">
            <w16se:symEx w16se:font="Segoe UI Emoji" w16se:char="1F4DE"/>
          </mc:Choice>
          <mc:Fallback>
            <w:t>📞</w:t>
          </mc:Fallback>
        </mc:AlternateContent>
      </w:r>
      <w:proofErr w:type="gramStart"/>
      <w:r w:rsidR="000164DC" w:rsidRPr="004C78F7">
        <w:rPr>
          <w:sz w:val="24"/>
          <w:szCs w:val="24"/>
        </w:rPr>
        <w:t xml:space="preserve">7417115952  </w:t>
      </w:r>
      <w:r w:rsidR="004C78F7">
        <w:rPr>
          <w:sz w:val="24"/>
          <w:szCs w:val="24"/>
        </w:rPr>
        <w:t>|</w:t>
      </w:r>
      <w:proofErr w:type="gramEnd"/>
      <w:r w:rsidR="000164DC" w:rsidRPr="004C78F7">
        <w:rPr>
          <w:sz w:val="24"/>
          <w:szCs w:val="24"/>
        </w:rPr>
        <w:t xml:space="preserve"> </w:t>
      </w:r>
      <w:r w:rsidR="000164DC" w:rsidRPr="004C78F7">
        <w:rPr>
          <w:rFonts w:ascii="Segoe UI Symbol" w:hAnsi="Segoe UI Symbol" w:cs="Segoe UI Symbol"/>
          <w:sz w:val="24"/>
          <w:szCs w:val="24"/>
        </w:rPr>
        <w:t>✉</w:t>
      </w:r>
      <w:r w:rsidR="000164DC" w:rsidRPr="004C78F7">
        <w:rPr>
          <w:sz w:val="24"/>
          <w:szCs w:val="24"/>
        </w:rPr>
        <w:t>️</w:t>
      </w:r>
      <w:r w:rsidR="004C78F7">
        <w:rPr>
          <w:sz w:val="24"/>
          <w:szCs w:val="24"/>
        </w:rPr>
        <w:t xml:space="preserve"> </w:t>
      </w:r>
      <w:hyperlink r:id="rId6" w:history="1">
        <w:r w:rsidR="004C78F7" w:rsidRPr="00423808">
          <w:rPr>
            <w:rStyle w:val="Hyperlink"/>
            <w:sz w:val="24"/>
            <w:szCs w:val="24"/>
          </w:rPr>
          <w:t>bhawanachand0008@gmail.com</w:t>
        </w:r>
      </w:hyperlink>
      <w:r w:rsidR="000164DC" w:rsidRPr="004C78F7">
        <w:rPr>
          <w:color w:val="265898" w:themeColor="text2" w:themeTint="E6"/>
          <w:sz w:val="24"/>
          <w:szCs w:val="24"/>
        </w:rPr>
        <w:t xml:space="preserve"> </w:t>
      </w:r>
      <w:r w:rsidR="004C78F7">
        <w:rPr>
          <w:color w:val="265898" w:themeColor="text2" w:themeTint="E6"/>
          <w:sz w:val="24"/>
          <w:szCs w:val="24"/>
        </w:rPr>
        <w:t>|</w:t>
      </w:r>
      <w:r w:rsidR="000164DC" w:rsidRPr="004C78F7">
        <w:rPr>
          <w:rFonts w:ascii="Segoe UI Emoji" w:hAnsi="Segoe UI Emoji" w:cs="Segoe UI Emoji"/>
          <w:sz w:val="24"/>
          <w:szCs w:val="24"/>
        </w:rPr>
        <w:t>📍</w:t>
      </w:r>
      <w:r w:rsidR="000164DC" w:rsidRPr="004C78F7">
        <w:rPr>
          <w:sz w:val="24"/>
          <w:szCs w:val="24"/>
        </w:rPr>
        <w:t xml:space="preserve"> Dehradun , Uttarakhand, 248001</w:t>
      </w:r>
    </w:p>
    <w:p w14:paraId="18411C43" w14:textId="07A43BC0" w:rsidR="004C78F7" w:rsidRDefault="004C78F7" w:rsidP="004C78F7">
      <w:pPr>
        <w:tabs>
          <w:tab w:val="left" w:pos="300"/>
        </w:tabs>
        <w:spacing w:after="100" w:line="240" w:lineRule="auto"/>
        <w:rPr>
          <w:sz w:val="17"/>
        </w:rPr>
      </w:pPr>
      <w:r>
        <w:rPr>
          <w:sz w:val="17"/>
        </w:rPr>
        <w:tab/>
      </w:r>
    </w:p>
    <w:p w14:paraId="6E8EE3B6" w14:textId="14E60205" w:rsidR="000164DC" w:rsidRDefault="004C78F7" w:rsidP="004C78F7">
      <w:pPr>
        <w:tabs>
          <w:tab w:val="left" w:pos="300"/>
        </w:tabs>
        <w:spacing w:after="100" w:line="240" w:lineRule="auto"/>
        <w:rPr>
          <w:sz w:val="17"/>
        </w:rPr>
      </w:pPr>
      <w:r>
        <w:rPr>
          <w:sz w:val="17"/>
        </w:rPr>
        <w:pict w14:anchorId="56E83ED3">
          <v:rect id="_x0000_i1025" style="width:0;height:1.5pt" o:hralign="center" o:hrstd="t" o:hr="t" fillcolor="#a0a0a0" stroked="f"/>
        </w:pict>
      </w:r>
    </w:p>
    <w:p w14:paraId="077A248F" w14:textId="7757ABF8" w:rsidR="004C78F7" w:rsidRDefault="004C78F7">
      <w:pPr>
        <w:spacing w:before="60" w:after="60" w:line="240" w:lineRule="auto"/>
      </w:pPr>
    </w:p>
    <w:p w14:paraId="6DACF63C" w14:textId="77777777" w:rsidR="004C78F7" w:rsidRDefault="004C78F7">
      <w:pPr>
        <w:spacing w:before="60" w:after="60" w:line="240" w:lineRule="auto"/>
      </w:pPr>
    </w:p>
    <w:p w14:paraId="2F7E51CB" w14:textId="09F064BF" w:rsidR="009419F6" w:rsidRPr="004C78F7" w:rsidRDefault="00000000">
      <w:pPr>
        <w:spacing w:before="60" w:after="60" w:line="240" w:lineRule="auto"/>
        <w:rPr>
          <w:sz w:val="40"/>
          <w:szCs w:val="40"/>
        </w:rPr>
      </w:pPr>
      <w:r w:rsidRPr="004C78F7">
        <w:rPr>
          <w:b/>
          <w:color w:val="5B4380"/>
          <w:sz w:val="40"/>
          <w:szCs w:val="40"/>
        </w:rPr>
        <w:t>PROFESSIONAL SUMMARY</w:t>
      </w:r>
    </w:p>
    <w:p w14:paraId="63F43789" w14:textId="77777777" w:rsidR="000164DC" w:rsidRPr="000164DC" w:rsidRDefault="000164DC" w:rsidP="000164DC">
      <w:pPr>
        <w:rPr>
          <w:sz w:val="24"/>
          <w:szCs w:val="32"/>
        </w:rPr>
      </w:pPr>
      <w:r w:rsidRPr="000164DC">
        <w:rPr>
          <w:sz w:val="24"/>
          <w:szCs w:val="32"/>
        </w:rPr>
        <w:t xml:space="preserve">Dedicated </w:t>
      </w:r>
      <w:r w:rsidRPr="004C78F7">
        <w:rPr>
          <w:b/>
          <w:bCs/>
          <w:sz w:val="24"/>
          <w:szCs w:val="32"/>
        </w:rPr>
        <w:t>Digital Marketing</w:t>
      </w:r>
      <w:r w:rsidRPr="000164DC">
        <w:rPr>
          <w:sz w:val="24"/>
          <w:szCs w:val="32"/>
        </w:rPr>
        <w:t xml:space="preserve"> professional with knowledge of SEO, content marketing, social media, WordPress, and keyword research.</w:t>
      </w:r>
    </w:p>
    <w:p w14:paraId="2B036141" w14:textId="77777777" w:rsidR="000164DC" w:rsidRPr="000164DC" w:rsidRDefault="000164DC" w:rsidP="000164DC">
      <w:pPr>
        <w:rPr>
          <w:sz w:val="24"/>
          <w:szCs w:val="32"/>
        </w:rPr>
      </w:pPr>
      <w:r w:rsidRPr="000164DC">
        <w:rPr>
          <w:sz w:val="24"/>
          <w:szCs w:val="32"/>
        </w:rPr>
        <w:t> Strong interest in developing digital strategies that increase online reach and engagement. </w:t>
      </w:r>
    </w:p>
    <w:p w14:paraId="3BB6D653" w14:textId="77777777" w:rsidR="000164DC" w:rsidRPr="000164DC" w:rsidRDefault="000164DC" w:rsidP="000164DC">
      <w:pPr>
        <w:rPr>
          <w:sz w:val="24"/>
          <w:szCs w:val="32"/>
        </w:rPr>
      </w:pPr>
      <w:r w:rsidRPr="000164DC">
        <w:rPr>
          <w:sz w:val="24"/>
          <w:szCs w:val="32"/>
        </w:rPr>
        <w:t>Seeking an opportunity to apply my digital marketing skills while contributing to business growth and gaining professional experience.</w:t>
      </w:r>
    </w:p>
    <w:p w14:paraId="5C3A2E08" w14:textId="77777777" w:rsidR="009419F6" w:rsidRPr="000164DC" w:rsidRDefault="009419F6">
      <w:pPr>
        <w:pBdr>
          <w:bottom w:val="single" w:sz="6" w:space="1" w:color="B7B7B7"/>
        </w:pBdr>
        <w:spacing w:before="20" w:after="80" w:line="240" w:lineRule="auto"/>
        <w:rPr>
          <w:sz w:val="24"/>
          <w:szCs w:val="32"/>
        </w:rPr>
      </w:pPr>
    </w:p>
    <w:p w14:paraId="3F04D1E2" w14:textId="77777777" w:rsidR="009419F6" w:rsidRPr="004C78F7" w:rsidRDefault="00000000">
      <w:pPr>
        <w:spacing w:before="60" w:after="60" w:line="240" w:lineRule="auto"/>
        <w:rPr>
          <w:sz w:val="40"/>
          <w:szCs w:val="40"/>
        </w:rPr>
      </w:pPr>
      <w:r w:rsidRPr="004C78F7">
        <w:rPr>
          <w:b/>
          <w:color w:val="5B4380"/>
          <w:sz w:val="40"/>
          <w:szCs w:val="40"/>
        </w:rPr>
        <w:t>SKILLS</w:t>
      </w:r>
    </w:p>
    <w:p w14:paraId="63F68517" w14:textId="4FA1BE07" w:rsidR="000164DC" w:rsidRPr="000164DC" w:rsidRDefault="000164DC" w:rsidP="000164DC">
      <w:pPr>
        <w:numPr>
          <w:ilvl w:val="0"/>
          <w:numId w:val="10"/>
        </w:numPr>
        <w:spacing w:after="160" w:line="278" w:lineRule="auto"/>
        <w:rPr>
          <w:b/>
          <w:bCs/>
          <w:sz w:val="24"/>
          <w:szCs w:val="32"/>
        </w:rPr>
      </w:pPr>
      <w:r w:rsidRPr="000164DC">
        <w:rPr>
          <w:b/>
          <w:bCs/>
          <w:sz w:val="24"/>
          <w:szCs w:val="32"/>
        </w:rPr>
        <w:t>Technical Skills</w:t>
      </w:r>
      <w:r w:rsidRPr="000164DC">
        <w:rPr>
          <w:b/>
          <w:bCs/>
          <w:sz w:val="24"/>
          <w:szCs w:val="32"/>
        </w:rPr>
        <w:t>:</w:t>
      </w:r>
      <w:r w:rsidRPr="000164DC">
        <w:rPr>
          <w:b/>
          <w:bCs/>
          <w:sz w:val="24"/>
          <w:szCs w:val="32"/>
        </w:rPr>
        <w:t xml:space="preserve"> </w:t>
      </w:r>
      <w:r w:rsidRPr="000164DC">
        <w:rPr>
          <w:sz w:val="24"/>
          <w:szCs w:val="32"/>
        </w:rPr>
        <w:t>SEO, Keyword Research, On-Page SEO, WordPress, Content Writing.</w:t>
      </w:r>
    </w:p>
    <w:p w14:paraId="13BF5090" w14:textId="0B03E977" w:rsidR="000164DC" w:rsidRPr="000164DC" w:rsidRDefault="000164DC" w:rsidP="000164DC">
      <w:pPr>
        <w:numPr>
          <w:ilvl w:val="0"/>
          <w:numId w:val="11"/>
        </w:numPr>
        <w:spacing w:after="160" w:line="278" w:lineRule="auto"/>
        <w:rPr>
          <w:b/>
          <w:bCs/>
          <w:sz w:val="24"/>
          <w:szCs w:val="32"/>
        </w:rPr>
      </w:pPr>
      <w:r w:rsidRPr="000164DC">
        <w:rPr>
          <w:b/>
          <w:bCs/>
          <w:sz w:val="24"/>
          <w:szCs w:val="32"/>
        </w:rPr>
        <w:t>Soft Ski</w:t>
      </w:r>
      <w:r w:rsidRPr="000164DC">
        <w:rPr>
          <w:b/>
          <w:bCs/>
          <w:sz w:val="24"/>
          <w:szCs w:val="32"/>
        </w:rPr>
        <w:t xml:space="preserve">lls: </w:t>
      </w:r>
      <w:r w:rsidRPr="000164DC">
        <w:rPr>
          <w:sz w:val="24"/>
          <w:szCs w:val="32"/>
        </w:rPr>
        <w:t xml:space="preserve"> Communication </w:t>
      </w:r>
      <w:proofErr w:type="gramStart"/>
      <w:r w:rsidRPr="000164DC">
        <w:rPr>
          <w:sz w:val="24"/>
          <w:szCs w:val="32"/>
        </w:rPr>
        <w:t>skills ,</w:t>
      </w:r>
      <w:proofErr w:type="gramEnd"/>
      <w:r w:rsidRPr="000164DC">
        <w:rPr>
          <w:sz w:val="24"/>
          <w:szCs w:val="32"/>
        </w:rPr>
        <w:t xml:space="preserve"> Teamwork, Time Management, Creativity.</w:t>
      </w:r>
    </w:p>
    <w:p w14:paraId="5F6905C0" w14:textId="75DC0259" w:rsidR="009419F6" w:rsidRDefault="009419F6" w:rsidP="000164DC">
      <w:pPr>
        <w:spacing w:after="20" w:line="240" w:lineRule="auto"/>
        <w:ind w:left="259" w:hanging="173"/>
      </w:pPr>
    </w:p>
    <w:p w14:paraId="5B0E8A4A" w14:textId="77777777" w:rsidR="009419F6" w:rsidRDefault="009419F6">
      <w:pPr>
        <w:pBdr>
          <w:bottom w:val="single" w:sz="6" w:space="1" w:color="B7B7B7"/>
        </w:pBdr>
        <w:spacing w:before="20" w:after="80" w:line="240" w:lineRule="auto"/>
      </w:pPr>
    </w:p>
    <w:p w14:paraId="57DC162B" w14:textId="77777777" w:rsidR="009419F6" w:rsidRPr="004C78F7" w:rsidRDefault="00000000">
      <w:pPr>
        <w:spacing w:before="60" w:after="60" w:line="240" w:lineRule="auto"/>
        <w:rPr>
          <w:sz w:val="40"/>
          <w:szCs w:val="40"/>
        </w:rPr>
      </w:pPr>
      <w:r w:rsidRPr="004C78F7">
        <w:rPr>
          <w:b/>
          <w:color w:val="5B4380"/>
          <w:sz w:val="40"/>
          <w:szCs w:val="40"/>
        </w:rPr>
        <w:t>EXPERIENCE</w:t>
      </w:r>
    </w:p>
    <w:p w14:paraId="01A7168A" w14:textId="623B5781" w:rsidR="00A467CE" w:rsidRPr="00A467CE" w:rsidRDefault="00A467CE" w:rsidP="00A467CE">
      <w:pPr>
        <w:pBdr>
          <w:bottom w:val="single" w:sz="6" w:space="1" w:color="B7B7B7"/>
        </w:pBdr>
        <w:spacing w:before="20" w:after="80" w:line="240" w:lineRule="auto"/>
        <w:rPr>
          <w:sz w:val="24"/>
          <w:szCs w:val="24"/>
        </w:rPr>
      </w:pPr>
      <w:r w:rsidRPr="00A467CE">
        <w:rPr>
          <w:sz w:val="24"/>
          <w:szCs w:val="24"/>
        </w:rPr>
        <w:t xml:space="preserve">I learned about digital marketing during my internship at </w:t>
      </w:r>
      <w:proofErr w:type="spellStart"/>
      <w:r w:rsidRPr="00A467CE">
        <w:rPr>
          <w:sz w:val="24"/>
          <w:szCs w:val="24"/>
        </w:rPr>
        <w:t>Brillica</w:t>
      </w:r>
      <w:proofErr w:type="spellEnd"/>
      <w:r w:rsidR="000F41E1">
        <w:rPr>
          <w:sz w:val="24"/>
          <w:szCs w:val="24"/>
        </w:rPr>
        <w:t xml:space="preserve"> Services</w:t>
      </w:r>
      <w:r w:rsidRPr="00A467CE">
        <w:rPr>
          <w:sz w:val="24"/>
          <w:szCs w:val="24"/>
        </w:rPr>
        <w:t xml:space="preserve">. </w:t>
      </w:r>
      <w:r w:rsidRPr="00A467CE">
        <w:rPr>
          <w:sz w:val="24"/>
          <w:szCs w:val="24"/>
        </w:rPr>
        <w:t>Learned about SEO, keyword research, on-page SEO, content writing, and website optimization. Worked on WordPress website content and learned basic social media marketing. Also improved my understanding of digital marketing tools and techniques to increase website traffic</w:t>
      </w:r>
      <w:r w:rsidRPr="00A467CE">
        <w:rPr>
          <w:sz w:val="24"/>
          <w:szCs w:val="24"/>
        </w:rPr>
        <w:t xml:space="preserve">. </w:t>
      </w:r>
    </w:p>
    <w:p w14:paraId="2940ED79" w14:textId="77777777" w:rsidR="009419F6" w:rsidRDefault="009419F6">
      <w:pPr>
        <w:pBdr>
          <w:bottom w:val="single" w:sz="6" w:space="1" w:color="B7B7B7"/>
        </w:pBdr>
        <w:spacing w:before="20" w:after="80" w:line="240" w:lineRule="auto"/>
      </w:pPr>
    </w:p>
    <w:p w14:paraId="3AE30EF4" w14:textId="77777777" w:rsidR="009419F6" w:rsidRPr="004C78F7" w:rsidRDefault="00000000">
      <w:pPr>
        <w:spacing w:before="60" w:after="60" w:line="240" w:lineRule="auto"/>
        <w:rPr>
          <w:sz w:val="40"/>
          <w:szCs w:val="40"/>
        </w:rPr>
      </w:pPr>
      <w:r w:rsidRPr="004C78F7">
        <w:rPr>
          <w:b/>
          <w:color w:val="5B4380"/>
          <w:sz w:val="40"/>
          <w:szCs w:val="40"/>
        </w:rPr>
        <w:t>PROJECTS</w:t>
      </w:r>
    </w:p>
    <w:p w14:paraId="3AC55C14" w14:textId="309B6E7C" w:rsidR="000F41E1" w:rsidRPr="000F41E1" w:rsidRDefault="000F41E1" w:rsidP="000F41E1">
      <w:pPr>
        <w:numPr>
          <w:ilvl w:val="0"/>
          <w:numId w:val="15"/>
        </w:numPr>
        <w:spacing w:after="20" w:line="240" w:lineRule="auto"/>
        <w:rPr>
          <w:sz w:val="24"/>
          <w:szCs w:val="24"/>
        </w:rPr>
      </w:pPr>
      <w:r w:rsidRPr="000F41E1">
        <w:rPr>
          <w:sz w:val="24"/>
          <w:szCs w:val="24"/>
        </w:rPr>
        <w:t>I</w:t>
      </w:r>
      <w:r w:rsidRPr="000F41E1">
        <w:rPr>
          <w:sz w:val="24"/>
          <w:szCs w:val="24"/>
        </w:rPr>
        <w:t>mproved website content using keyword research and SEO.</w:t>
      </w:r>
    </w:p>
    <w:p w14:paraId="406A3FA3" w14:textId="77777777" w:rsidR="000F41E1" w:rsidRPr="000F41E1" w:rsidRDefault="000F41E1" w:rsidP="000F41E1">
      <w:pPr>
        <w:numPr>
          <w:ilvl w:val="0"/>
          <w:numId w:val="15"/>
        </w:numPr>
        <w:spacing w:after="20" w:line="240" w:lineRule="auto"/>
        <w:rPr>
          <w:sz w:val="24"/>
          <w:szCs w:val="24"/>
        </w:rPr>
      </w:pPr>
      <w:r w:rsidRPr="000F41E1">
        <w:rPr>
          <w:sz w:val="24"/>
          <w:szCs w:val="24"/>
        </w:rPr>
        <w:t>Worked on on-page SEO, including titles, meta descriptions, and image alt text.</w:t>
      </w:r>
    </w:p>
    <w:p w14:paraId="1304F47E" w14:textId="7321B594" w:rsidR="009419F6" w:rsidRDefault="009419F6" w:rsidP="000164DC">
      <w:pPr>
        <w:spacing w:after="20" w:line="240" w:lineRule="auto"/>
      </w:pPr>
    </w:p>
    <w:p w14:paraId="40244F47" w14:textId="77777777" w:rsidR="009419F6" w:rsidRDefault="009419F6">
      <w:pPr>
        <w:pBdr>
          <w:bottom w:val="single" w:sz="6" w:space="1" w:color="B7B7B7"/>
        </w:pBdr>
        <w:spacing w:before="20" w:after="80" w:line="240" w:lineRule="auto"/>
      </w:pPr>
    </w:p>
    <w:p w14:paraId="3116671B" w14:textId="437E3D17" w:rsidR="000F41E1" w:rsidRPr="000F41E1" w:rsidRDefault="000F41E1" w:rsidP="000F41E1">
      <w:pPr>
        <w:spacing w:before="60" w:after="60" w:line="240" w:lineRule="auto"/>
        <w:rPr>
          <w:b/>
          <w:bCs/>
          <w:color w:val="5B4380"/>
          <w:sz w:val="40"/>
          <w:szCs w:val="40"/>
        </w:rPr>
      </w:pPr>
      <w:r w:rsidRPr="000F41E1">
        <w:rPr>
          <w:b/>
          <w:bCs/>
          <w:color w:val="5B4380"/>
          <w:sz w:val="40"/>
          <w:szCs w:val="40"/>
        </w:rPr>
        <w:t>CERTIFICATE</w:t>
      </w:r>
    </w:p>
    <w:p w14:paraId="1C284D6D" w14:textId="40E19866" w:rsidR="000F41E1" w:rsidRPr="000F41E1" w:rsidRDefault="000F41E1" w:rsidP="000F41E1">
      <w:pPr>
        <w:spacing w:before="60" w:after="60" w:line="240" w:lineRule="auto"/>
        <w:rPr>
          <w:bCs/>
          <w:color w:val="000000" w:themeColor="text1"/>
          <w:sz w:val="24"/>
          <w:szCs w:val="24"/>
        </w:rPr>
      </w:pPr>
      <w:r w:rsidRPr="000F41E1">
        <w:rPr>
          <w:bCs/>
          <w:color w:val="000000" w:themeColor="text1"/>
          <w:sz w:val="24"/>
          <w:szCs w:val="24"/>
        </w:rPr>
        <w:t xml:space="preserve">Digital Marketing Intern Certificate </w:t>
      </w:r>
      <w:r>
        <w:rPr>
          <w:bCs/>
          <w:color w:val="000000" w:themeColor="text1"/>
          <w:sz w:val="24"/>
          <w:szCs w:val="24"/>
        </w:rPr>
        <w:t>in</w:t>
      </w:r>
      <w:r w:rsidRPr="000F41E1">
        <w:rPr>
          <w:bCs/>
          <w:color w:val="000000" w:themeColor="text1"/>
          <w:sz w:val="24"/>
          <w:szCs w:val="24"/>
        </w:rPr>
        <w:t xml:space="preserve"> </w:t>
      </w:r>
      <w:proofErr w:type="spellStart"/>
      <w:r w:rsidRPr="000F41E1">
        <w:rPr>
          <w:bCs/>
          <w:color w:val="000000" w:themeColor="text1"/>
          <w:sz w:val="24"/>
          <w:szCs w:val="24"/>
        </w:rPr>
        <w:t>Brillica</w:t>
      </w:r>
      <w:proofErr w:type="spellEnd"/>
      <w:r>
        <w:rPr>
          <w:bCs/>
          <w:color w:val="000000" w:themeColor="text1"/>
          <w:sz w:val="24"/>
          <w:szCs w:val="24"/>
        </w:rPr>
        <w:t xml:space="preserve"> Services</w:t>
      </w:r>
    </w:p>
    <w:p w14:paraId="7496138B" w14:textId="77777777" w:rsidR="000F41E1" w:rsidRPr="000164DC" w:rsidRDefault="000F41E1">
      <w:pPr>
        <w:spacing w:before="60" w:after="60" w:line="240" w:lineRule="auto"/>
        <w:rPr>
          <w:b/>
          <w:color w:val="5B4380"/>
          <w:sz w:val="40"/>
          <w:szCs w:val="40"/>
        </w:rPr>
      </w:pPr>
    </w:p>
    <w:p w14:paraId="271F872C" w14:textId="038AFFED" w:rsidR="000F41E1" w:rsidRDefault="000F41E1">
      <w:pPr>
        <w:spacing w:before="60" w:after="60" w:line="240" w:lineRule="auto"/>
      </w:pPr>
      <w:r>
        <w:rPr>
          <w:sz w:val="17"/>
        </w:rPr>
        <w:pict w14:anchorId="5FF63639">
          <v:rect id="_x0000_i1036" style="width:0;height:1.5pt" o:hralign="center" o:hrstd="t" o:hr="t" fillcolor="#a0a0a0" stroked="f"/>
        </w:pict>
      </w:r>
    </w:p>
    <w:p w14:paraId="425A4514" w14:textId="77777777" w:rsidR="000F41E1" w:rsidRPr="000164DC" w:rsidRDefault="000F41E1" w:rsidP="000F41E1">
      <w:pPr>
        <w:spacing w:before="60" w:after="60" w:line="240" w:lineRule="auto"/>
        <w:rPr>
          <w:b/>
          <w:color w:val="5B4380"/>
          <w:sz w:val="40"/>
          <w:szCs w:val="40"/>
        </w:rPr>
      </w:pPr>
      <w:r w:rsidRPr="000164DC">
        <w:rPr>
          <w:b/>
          <w:color w:val="5B4380"/>
          <w:sz w:val="40"/>
          <w:szCs w:val="40"/>
        </w:rPr>
        <w:t>EDUCATION</w:t>
      </w:r>
    </w:p>
    <w:p w14:paraId="1C18FAE4" w14:textId="77777777" w:rsidR="000F41E1" w:rsidRPr="000164DC" w:rsidRDefault="000F41E1" w:rsidP="000F41E1">
      <w:pPr>
        <w:numPr>
          <w:ilvl w:val="0"/>
          <w:numId w:val="12"/>
        </w:numPr>
        <w:spacing w:after="160" w:line="278" w:lineRule="auto"/>
        <w:rPr>
          <w:sz w:val="24"/>
          <w:szCs w:val="32"/>
        </w:rPr>
      </w:pPr>
      <w:r w:rsidRPr="000164DC">
        <w:rPr>
          <w:b/>
          <w:bCs/>
          <w:sz w:val="24"/>
          <w:szCs w:val="32"/>
        </w:rPr>
        <w:t>Master of Arts (M.A.)</w:t>
      </w:r>
      <w:r w:rsidRPr="000164DC">
        <w:rPr>
          <w:b/>
          <w:bCs/>
          <w:sz w:val="24"/>
          <w:szCs w:val="32"/>
        </w:rPr>
        <w:br/>
      </w:r>
      <w:proofErr w:type="spellStart"/>
      <w:r w:rsidRPr="000164DC">
        <w:rPr>
          <w:sz w:val="24"/>
          <w:szCs w:val="32"/>
        </w:rPr>
        <w:t>Kumaun</w:t>
      </w:r>
      <w:proofErr w:type="spellEnd"/>
      <w:r w:rsidRPr="000164DC">
        <w:rPr>
          <w:sz w:val="24"/>
          <w:szCs w:val="32"/>
        </w:rPr>
        <w:t xml:space="preserve"> University, Uttarakhand</w:t>
      </w:r>
    </w:p>
    <w:p w14:paraId="055DC284" w14:textId="77777777" w:rsidR="000F41E1" w:rsidRPr="000164DC" w:rsidRDefault="000F41E1" w:rsidP="000F41E1">
      <w:pPr>
        <w:numPr>
          <w:ilvl w:val="0"/>
          <w:numId w:val="12"/>
        </w:numPr>
        <w:spacing w:after="160" w:line="278" w:lineRule="auto"/>
        <w:rPr>
          <w:sz w:val="24"/>
          <w:szCs w:val="32"/>
        </w:rPr>
      </w:pPr>
      <w:r w:rsidRPr="000164DC">
        <w:rPr>
          <w:b/>
          <w:bCs/>
          <w:sz w:val="24"/>
          <w:szCs w:val="32"/>
        </w:rPr>
        <w:t>Bachelor of Arts (B.A.)</w:t>
      </w:r>
      <w:r w:rsidRPr="000164DC">
        <w:rPr>
          <w:b/>
          <w:bCs/>
          <w:sz w:val="24"/>
          <w:szCs w:val="32"/>
        </w:rPr>
        <w:br/>
      </w:r>
      <w:proofErr w:type="spellStart"/>
      <w:r w:rsidRPr="000164DC">
        <w:rPr>
          <w:sz w:val="24"/>
          <w:szCs w:val="32"/>
        </w:rPr>
        <w:t>Kumaun</w:t>
      </w:r>
      <w:proofErr w:type="spellEnd"/>
      <w:r w:rsidRPr="000164DC">
        <w:rPr>
          <w:sz w:val="24"/>
          <w:szCs w:val="32"/>
        </w:rPr>
        <w:t xml:space="preserve"> University, Uttarakhand</w:t>
      </w:r>
    </w:p>
    <w:p w14:paraId="3D555027" w14:textId="3A2E8E8D" w:rsidR="000164DC" w:rsidRDefault="000164DC">
      <w:pPr>
        <w:spacing w:before="60" w:after="60" w:line="240" w:lineRule="auto"/>
      </w:pPr>
    </w:p>
    <w:sectPr w:rsidR="000164D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alt="Speaker phone with solid fill" style="width:12.75pt;height:12.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" o:bullet="t">
        <v:imagedata r:id="rId1" o:title="" croptop="-7338f" cropbottom="-6832f" cropleft="-7338f" cropright="-6832f"/>
      </v:shape>
    </w:pict>
  </w:numPicBullet>
  <w:numPicBullet w:numPicBulletId="1">
    <w:pict>
      <v:shape id="_x0000_i1127" type="#_x0000_t75" alt="Speaker phone with solid fill" style="width:19.5pt;height:1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" o:bullet="t">
        <v:imagedata r:id="rId2" o:title="" croptop="-8861f" cropbottom="-8676f" cropleft="-9672f" cropright="-6337f"/>
      </v:shape>
    </w:pict>
  </w:numPicBullet>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B7508D"/>
    <w:multiLevelType w:val="multilevel"/>
    <w:tmpl w:val="CEE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6169C"/>
    <w:multiLevelType w:val="multilevel"/>
    <w:tmpl w:val="395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D63B3"/>
    <w:multiLevelType w:val="hybridMultilevel"/>
    <w:tmpl w:val="3EE666DE"/>
    <w:lvl w:ilvl="0" w:tplc="C52E13B2">
      <w:start w:val="1"/>
      <w:numFmt w:val="bullet"/>
      <w:lvlText w:val=""/>
      <w:lvlPicBulletId w:val="0"/>
      <w:lvlJc w:val="left"/>
      <w:pPr>
        <w:tabs>
          <w:tab w:val="num" w:pos="4320"/>
        </w:tabs>
        <w:ind w:left="4320" w:hanging="360"/>
      </w:pPr>
      <w:rPr>
        <w:rFonts w:ascii="Symbol" w:hAnsi="Symbol" w:hint="default"/>
      </w:rPr>
    </w:lvl>
    <w:lvl w:ilvl="1" w:tplc="E2DCA70A" w:tentative="1">
      <w:start w:val="1"/>
      <w:numFmt w:val="bullet"/>
      <w:lvlText w:val=""/>
      <w:lvlJc w:val="left"/>
      <w:pPr>
        <w:tabs>
          <w:tab w:val="num" w:pos="5040"/>
        </w:tabs>
        <w:ind w:left="5040" w:hanging="360"/>
      </w:pPr>
      <w:rPr>
        <w:rFonts w:ascii="Symbol" w:hAnsi="Symbol" w:hint="default"/>
      </w:rPr>
    </w:lvl>
    <w:lvl w:ilvl="2" w:tplc="A9E0727E" w:tentative="1">
      <w:start w:val="1"/>
      <w:numFmt w:val="bullet"/>
      <w:lvlText w:val=""/>
      <w:lvlJc w:val="left"/>
      <w:pPr>
        <w:tabs>
          <w:tab w:val="num" w:pos="5760"/>
        </w:tabs>
        <w:ind w:left="5760" w:hanging="360"/>
      </w:pPr>
      <w:rPr>
        <w:rFonts w:ascii="Symbol" w:hAnsi="Symbol" w:hint="default"/>
      </w:rPr>
    </w:lvl>
    <w:lvl w:ilvl="3" w:tplc="E3445E72" w:tentative="1">
      <w:start w:val="1"/>
      <w:numFmt w:val="bullet"/>
      <w:lvlText w:val=""/>
      <w:lvlJc w:val="left"/>
      <w:pPr>
        <w:tabs>
          <w:tab w:val="num" w:pos="6480"/>
        </w:tabs>
        <w:ind w:left="6480" w:hanging="360"/>
      </w:pPr>
      <w:rPr>
        <w:rFonts w:ascii="Symbol" w:hAnsi="Symbol" w:hint="default"/>
      </w:rPr>
    </w:lvl>
    <w:lvl w:ilvl="4" w:tplc="CE705406" w:tentative="1">
      <w:start w:val="1"/>
      <w:numFmt w:val="bullet"/>
      <w:lvlText w:val=""/>
      <w:lvlJc w:val="left"/>
      <w:pPr>
        <w:tabs>
          <w:tab w:val="num" w:pos="7200"/>
        </w:tabs>
        <w:ind w:left="7200" w:hanging="360"/>
      </w:pPr>
      <w:rPr>
        <w:rFonts w:ascii="Symbol" w:hAnsi="Symbol" w:hint="default"/>
      </w:rPr>
    </w:lvl>
    <w:lvl w:ilvl="5" w:tplc="011E5EB2" w:tentative="1">
      <w:start w:val="1"/>
      <w:numFmt w:val="bullet"/>
      <w:lvlText w:val=""/>
      <w:lvlJc w:val="left"/>
      <w:pPr>
        <w:tabs>
          <w:tab w:val="num" w:pos="7920"/>
        </w:tabs>
        <w:ind w:left="7920" w:hanging="360"/>
      </w:pPr>
      <w:rPr>
        <w:rFonts w:ascii="Symbol" w:hAnsi="Symbol" w:hint="default"/>
      </w:rPr>
    </w:lvl>
    <w:lvl w:ilvl="6" w:tplc="296A300A" w:tentative="1">
      <w:start w:val="1"/>
      <w:numFmt w:val="bullet"/>
      <w:lvlText w:val=""/>
      <w:lvlJc w:val="left"/>
      <w:pPr>
        <w:tabs>
          <w:tab w:val="num" w:pos="8640"/>
        </w:tabs>
        <w:ind w:left="8640" w:hanging="360"/>
      </w:pPr>
      <w:rPr>
        <w:rFonts w:ascii="Symbol" w:hAnsi="Symbol" w:hint="default"/>
      </w:rPr>
    </w:lvl>
    <w:lvl w:ilvl="7" w:tplc="52E82314" w:tentative="1">
      <w:start w:val="1"/>
      <w:numFmt w:val="bullet"/>
      <w:lvlText w:val=""/>
      <w:lvlJc w:val="left"/>
      <w:pPr>
        <w:tabs>
          <w:tab w:val="num" w:pos="9360"/>
        </w:tabs>
        <w:ind w:left="9360" w:hanging="360"/>
      </w:pPr>
      <w:rPr>
        <w:rFonts w:ascii="Symbol" w:hAnsi="Symbol" w:hint="default"/>
      </w:rPr>
    </w:lvl>
    <w:lvl w:ilvl="8" w:tplc="19A42AD4" w:tentative="1">
      <w:start w:val="1"/>
      <w:numFmt w:val="bullet"/>
      <w:lvlText w:val=""/>
      <w:lvlJc w:val="left"/>
      <w:pPr>
        <w:tabs>
          <w:tab w:val="num" w:pos="10080"/>
        </w:tabs>
        <w:ind w:left="10080" w:hanging="360"/>
      </w:pPr>
      <w:rPr>
        <w:rFonts w:ascii="Symbol" w:hAnsi="Symbol" w:hint="default"/>
      </w:rPr>
    </w:lvl>
  </w:abstractNum>
  <w:abstractNum w:abstractNumId="12" w15:restartNumberingAfterBreak="0">
    <w:nsid w:val="498D67E8"/>
    <w:multiLevelType w:val="multilevel"/>
    <w:tmpl w:val="D36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41992"/>
    <w:multiLevelType w:val="multilevel"/>
    <w:tmpl w:val="3330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936A3"/>
    <w:multiLevelType w:val="hybridMultilevel"/>
    <w:tmpl w:val="8D1622D6"/>
    <w:lvl w:ilvl="0" w:tplc="F8823FF6">
      <w:start w:val="1"/>
      <w:numFmt w:val="bullet"/>
      <w:lvlText w:val=""/>
      <w:lvlPicBulletId w:val="1"/>
      <w:lvlJc w:val="left"/>
      <w:pPr>
        <w:tabs>
          <w:tab w:val="num" w:pos="720"/>
        </w:tabs>
        <w:ind w:left="720" w:hanging="360"/>
      </w:pPr>
      <w:rPr>
        <w:rFonts w:ascii="Symbol" w:hAnsi="Symbol" w:hint="default"/>
      </w:rPr>
    </w:lvl>
    <w:lvl w:ilvl="1" w:tplc="41803FDE" w:tentative="1">
      <w:start w:val="1"/>
      <w:numFmt w:val="bullet"/>
      <w:lvlText w:val=""/>
      <w:lvlJc w:val="left"/>
      <w:pPr>
        <w:tabs>
          <w:tab w:val="num" w:pos="1440"/>
        </w:tabs>
        <w:ind w:left="1440" w:hanging="360"/>
      </w:pPr>
      <w:rPr>
        <w:rFonts w:ascii="Symbol" w:hAnsi="Symbol" w:hint="default"/>
      </w:rPr>
    </w:lvl>
    <w:lvl w:ilvl="2" w:tplc="97865FBC" w:tentative="1">
      <w:start w:val="1"/>
      <w:numFmt w:val="bullet"/>
      <w:lvlText w:val=""/>
      <w:lvlJc w:val="left"/>
      <w:pPr>
        <w:tabs>
          <w:tab w:val="num" w:pos="2160"/>
        </w:tabs>
        <w:ind w:left="2160" w:hanging="360"/>
      </w:pPr>
      <w:rPr>
        <w:rFonts w:ascii="Symbol" w:hAnsi="Symbol" w:hint="default"/>
      </w:rPr>
    </w:lvl>
    <w:lvl w:ilvl="3" w:tplc="4AF2BD74" w:tentative="1">
      <w:start w:val="1"/>
      <w:numFmt w:val="bullet"/>
      <w:lvlText w:val=""/>
      <w:lvlJc w:val="left"/>
      <w:pPr>
        <w:tabs>
          <w:tab w:val="num" w:pos="2880"/>
        </w:tabs>
        <w:ind w:left="2880" w:hanging="360"/>
      </w:pPr>
      <w:rPr>
        <w:rFonts w:ascii="Symbol" w:hAnsi="Symbol" w:hint="default"/>
      </w:rPr>
    </w:lvl>
    <w:lvl w:ilvl="4" w:tplc="AF3AF8C0" w:tentative="1">
      <w:start w:val="1"/>
      <w:numFmt w:val="bullet"/>
      <w:lvlText w:val=""/>
      <w:lvlJc w:val="left"/>
      <w:pPr>
        <w:tabs>
          <w:tab w:val="num" w:pos="3600"/>
        </w:tabs>
        <w:ind w:left="3600" w:hanging="360"/>
      </w:pPr>
      <w:rPr>
        <w:rFonts w:ascii="Symbol" w:hAnsi="Symbol" w:hint="default"/>
      </w:rPr>
    </w:lvl>
    <w:lvl w:ilvl="5" w:tplc="83561C0A" w:tentative="1">
      <w:start w:val="1"/>
      <w:numFmt w:val="bullet"/>
      <w:lvlText w:val=""/>
      <w:lvlJc w:val="left"/>
      <w:pPr>
        <w:tabs>
          <w:tab w:val="num" w:pos="4320"/>
        </w:tabs>
        <w:ind w:left="4320" w:hanging="360"/>
      </w:pPr>
      <w:rPr>
        <w:rFonts w:ascii="Symbol" w:hAnsi="Symbol" w:hint="default"/>
      </w:rPr>
    </w:lvl>
    <w:lvl w:ilvl="6" w:tplc="F3EEB618" w:tentative="1">
      <w:start w:val="1"/>
      <w:numFmt w:val="bullet"/>
      <w:lvlText w:val=""/>
      <w:lvlJc w:val="left"/>
      <w:pPr>
        <w:tabs>
          <w:tab w:val="num" w:pos="5040"/>
        </w:tabs>
        <w:ind w:left="5040" w:hanging="360"/>
      </w:pPr>
      <w:rPr>
        <w:rFonts w:ascii="Symbol" w:hAnsi="Symbol" w:hint="default"/>
      </w:rPr>
    </w:lvl>
    <w:lvl w:ilvl="7" w:tplc="6E58A068" w:tentative="1">
      <w:start w:val="1"/>
      <w:numFmt w:val="bullet"/>
      <w:lvlText w:val=""/>
      <w:lvlJc w:val="left"/>
      <w:pPr>
        <w:tabs>
          <w:tab w:val="num" w:pos="5760"/>
        </w:tabs>
        <w:ind w:left="5760" w:hanging="360"/>
      </w:pPr>
      <w:rPr>
        <w:rFonts w:ascii="Symbol" w:hAnsi="Symbol" w:hint="default"/>
      </w:rPr>
    </w:lvl>
    <w:lvl w:ilvl="8" w:tplc="62BAFEF0" w:tentative="1">
      <w:start w:val="1"/>
      <w:numFmt w:val="bullet"/>
      <w:lvlText w:val=""/>
      <w:lvlJc w:val="left"/>
      <w:pPr>
        <w:tabs>
          <w:tab w:val="num" w:pos="6480"/>
        </w:tabs>
        <w:ind w:left="6480" w:hanging="360"/>
      </w:pPr>
      <w:rPr>
        <w:rFonts w:ascii="Symbol" w:hAnsi="Symbol" w:hint="default"/>
      </w:rPr>
    </w:lvl>
  </w:abstractNum>
  <w:num w:numId="1" w16cid:durableId="949512977">
    <w:abstractNumId w:val="8"/>
  </w:num>
  <w:num w:numId="2" w16cid:durableId="1915165517">
    <w:abstractNumId w:val="6"/>
  </w:num>
  <w:num w:numId="3" w16cid:durableId="1689091064">
    <w:abstractNumId w:val="5"/>
  </w:num>
  <w:num w:numId="4" w16cid:durableId="1020737566">
    <w:abstractNumId w:val="4"/>
  </w:num>
  <w:num w:numId="5" w16cid:durableId="265769127">
    <w:abstractNumId w:val="7"/>
  </w:num>
  <w:num w:numId="6" w16cid:durableId="70928242">
    <w:abstractNumId w:val="3"/>
  </w:num>
  <w:num w:numId="7" w16cid:durableId="277222232">
    <w:abstractNumId w:val="2"/>
  </w:num>
  <w:num w:numId="8" w16cid:durableId="786436876">
    <w:abstractNumId w:val="1"/>
  </w:num>
  <w:num w:numId="9" w16cid:durableId="1768573931">
    <w:abstractNumId w:val="0"/>
  </w:num>
  <w:num w:numId="10" w16cid:durableId="917129342">
    <w:abstractNumId w:val="9"/>
  </w:num>
  <w:num w:numId="11" w16cid:durableId="2136369833">
    <w:abstractNumId w:val="13"/>
  </w:num>
  <w:num w:numId="12" w16cid:durableId="290214157">
    <w:abstractNumId w:val="10"/>
  </w:num>
  <w:num w:numId="13" w16cid:durableId="1040015903">
    <w:abstractNumId w:val="11"/>
  </w:num>
  <w:num w:numId="14" w16cid:durableId="1925259253">
    <w:abstractNumId w:val="14"/>
  </w:num>
  <w:num w:numId="15" w16cid:durableId="19003136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4DC"/>
    <w:rsid w:val="00034616"/>
    <w:rsid w:val="0006063C"/>
    <w:rsid w:val="000A4B78"/>
    <w:rsid w:val="000F41E1"/>
    <w:rsid w:val="0015074B"/>
    <w:rsid w:val="0029639D"/>
    <w:rsid w:val="00326F90"/>
    <w:rsid w:val="003C06AE"/>
    <w:rsid w:val="004C78F7"/>
    <w:rsid w:val="009419F6"/>
    <w:rsid w:val="00A467CE"/>
    <w:rsid w:val="00AA1D8D"/>
    <w:rsid w:val="00B47730"/>
    <w:rsid w:val="00CB0664"/>
    <w:rsid w:val="00FB7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54CE7"/>
  <w14:defaultImageDpi w14:val="300"/>
  <w15:docId w15:val="{D3273302-319E-4DF4-ABBD-3FDD4BFD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64DC"/>
    <w:rPr>
      <w:color w:val="0000FF" w:themeColor="hyperlink"/>
      <w:u w:val="single"/>
    </w:rPr>
  </w:style>
  <w:style w:type="character" w:styleId="UnresolvedMention">
    <w:name w:val="Unresolved Mention"/>
    <w:basedOn w:val="DefaultParagraphFont"/>
    <w:uiPriority w:val="99"/>
    <w:semiHidden/>
    <w:unhideWhenUsed/>
    <w:rsid w:val="004C7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3833">
      <w:bodyDiv w:val="1"/>
      <w:marLeft w:val="0"/>
      <w:marRight w:val="0"/>
      <w:marTop w:val="0"/>
      <w:marBottom w:val="0"/>
      <w:divBdr>
        <w:top w:val="none" w:sz="0" w:space="0" w:color="auto"/>
        <w:left w:val="none" w:sz="0" w:space="0" w:color="auto"/>
        <w:bottom w:val="none" w:sz="0" w:space="0" w:color="auto"/>
        <w:right w:val="none" w:sz="0" w:space="0" w:color="auto"/>
      </w:divBdr>
    </w:div>
    <w:div w:id="65763298">
      <w:bodyDiv w:val="1"/>
      <w:marLeft w:val="0"/>
      <w:marRight w:val="0"/>
      <w:marTop w:val="0"/>
      <w:marBottom w:val="0"/>
      <w:divBdr>
        <w:top w:val="none" w:sz="0" w:space="0" w:color="auto"/>
        <w:left w:val="none" w:sz="0" w:space="0" w:color="auto"/>
        <w:bottom w:val="none" w:sz="0" w:space="0" w:color="auto"/>
        <w:right w:val="none" w:sz="0" w:space="0" w:color="auto"/>
      </w:divBdr>
    </w:div>
    <w:div w:id="173302747">
      <w:bodyDiv w:val="1"/>
      <w:marLeft w:val="0"/>
      <w:marRight w:val="0"/>
      <w:marTop w:val="0"/>
      <w:marBottom w:val="0"/>
      <w:divBdr>
        <w:top w:val="none" w:sz="0" w:space="0" w:color="auto"/>
        <w:left w:val="none" w:sz="0" w:space="0" w:color="auto"/>
        <w:bottom w:val="none" w:sz="0" w:space="0" w:color="auto"/>
        <w:right w:val="none" w:sz="0" w:space="0" w:color="auto"/>
      </w:divBdr>
    </w:div>
    <w:div w:id="615983167">
      <w:bodyDiv w:val="1"/>
      <w:marLeft w:val="0"/>
      <w:marRight w:val="0"/>
      <w:marTop w:val="0"/>
      <w:marBottom w:val="0"/>
      <w:divBdr>
        <w:top w:val="none" w:sz="0" w:space="0" w:color="auto"/>
        <w:left w:val="none" w:sz="0" w:space="0" w:color="auto"/>
        <w:bottom w:val="none" w:sz="0" w:space="0" w:color="auto"/>
        <w:right w:val="none" w:sz="0" w:space="0" w:color="auto"/>
      </w:divBdr>
    </w:div>
    <w:div w:id="892039128">
      <w:bodyDiv w:val="1"/>
      <w:marLeft w:val="0"/>
      <w:marRight w:val="0"/>
      <w:marTop w:val="0"/>
      <w:marBottom w:val="0"/>
      <w:divBdr>
        <w:top w:val="none" w:sz="0" w:space="0" w:color="auto"/>
        <w:left w:val="none" w:sz="0" w:space="0" w:color="auto"/>
        <w:bottom w:val="none" w:sz="0" w:space="0" w:color="auto"/>
        <w:right w:val="none" w:sz="0" w:space="0" w:color="auto"/>
      </w:divBdr>
    </w:div>
    <w:div w:id="910428579">
      <w:bodyDiv w:val="1"/>
      <w:marLeft w:val="0"/>
      <w:marRight w:val="0"/>
      <w:marTop w:val="0"/>
      <w:marBottom w:val="0"/>
      <w:divBdr>
        <w:top w:val="none" w:sz="0" w:space="0" w:color="auto"/>
        <w:left w:val="none" w:sz="0" w:space="0" w:color="auto"/>
        <w:bottom w:val="none" w:sz="0" w:space="0" w:color="auto"/>
        <w:right w:val="none" w:sz="0" w:space="0" w:color="auto"/>
      </w:divBdr>
    </w:div>
    <w:div w:id="936720017">
      <w:bodyDiv w:val="1"/>
      <w:marLeft w:val="0"/>
      <w:marRight w:val="0"/>
      <w:marTop w:val="0"/>
      <w:marBottom w:val="0"/>
      <w:divBdr>
        <w:top w:val="none" w:sz="0" w:space="0" w:color="auto"/>
        <w:left w:val="none" w:sz="0" w:space="0" w:color="auto"/>
        <w:bottom w:val="none" w:sz="0" w:space="0" w:color="auto"/>
        <w:right w:val="none" w:sz="0" w:space="0" w:color="auto"/>
      </w:divBdr>
    </w:div>
    <w:div w:id="1623415582">
      <w:bodyDiv w:val="1"/>
      <w:marLeft w:val="0"/>
      <w:marRight w:val="0"/>
      <w:marTop w:val="0"/>
      <w:marBottom w:val="0"/>
      <w:divBdr>
        <w:top w:val="none" w:sz="0" w:space="0" w:color="auto"/>
        <w:left w:val="none" w:sz="0" w:space="0" w:color="auto"/>
        <w:bottom w:val="none" w:sz="0" w:space="0" w:color="auto"/>
        <w:right w:val="none" w:sz="0" w:space="0" w:color="auto"/>
      </w:divBdr>
    </w:div>
    <w:div w:id="1637567290">
      <w:bodyDiv w:val="1"/>
      <w:marLeft w:val="0"/>
      <w:marRight w:val="0"/>
      <w:marTop w:val="0"/>
      <w:marBottom w:val="0"/>
      <w:divBdr>
        <w:top w:val="none" w:sz="0" w:space="0" w:color="auto"/>
        <w:left w:val="none" w:sz="0" w:space="0" w:color="auto"/>
        <w:bottom w:val="none" w:sz="0" w:space="0" w:color="auto"/>
        <w:right w:val="none" w:sz="0" w:space="0" w:color="auto"/>
      </w:divBdr>
    </w:div>
    <w:div w:id="1756632302">
      <w:bodyDiv w:val="1"/>
      <w:marLeft w:val="0"/>
      <w:marRight w:val="0"/>
      <w:marTop w:val="0"/>
      <w:marBottom w:val="0"/>
      <w:divBdr>
        <w:top w:val="none" w:sz="0" w:space="0" w:color="auto"/>
        <w:left w:val="none" w:sz="0" w:space="0" w:color="auto"/>
        <w:bottom w:val="none" w:sz="0" w:space="0" w:color="auto"/>
        <w:right w:val="none" w:sz="0" w:space="0" w:color="auto"/>
      </w:divBdr>
    </w:div>
    <w:div w:id="1939755687">
      <w:bodyDiv w:val="1"/>
      <w:marLeft w:val="0"/>
      <w:marRight w:val="0"/>
      <w:marTop w:val="0"/>
      <w:marBottom w:val="0"/>
      <w:divBdr>
        <w:top w:val="none" w:sz="0" w:space="0" w:color="auto"/>
        <w:left w:val="none" w:sz="0" w:space="0" w:color="auto"/>
        <w:bottom w:val="none" w:sz="0" w:space="0" w:color="auto"/>
        <w:right w:val="none" w:sz="0" w:space="0" w:color="auto"/>
      </w:divBdr>
    </w:div>
    <w:div w:id="21249609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hawanachand000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I5</cp:lastModifiedBy>
  <cp:revision>2</cp:revision>
  <dcterms:created xsi:type="dcterms:W3CDTF">2026-10-01T12:33:00Z</dcterms:created>
  <dcterms:modified xsi:type="dcterms:W3CDTF">2026-10-01T12:33:00Z</dcterms:modified>
  <cp:category/>
</cp:coreProperties>
</file>